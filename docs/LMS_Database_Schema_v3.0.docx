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964"/>
        </w:rPr>
        <w:t>LMS Database Schema</w:t>
      </w:r>
    </w:p>
    <w:p>
      <w:pPr>
        <w:jc w:val="center"/>
      </w:pPr>
      <w:r>
        <w:rPr>
          <w:b/>
          <w:color w:val="2B579A"/>
          <w:sz w:val="28"/>
        </w:rPr>
        <w:t>10xAccel LMS Platform — v3.0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2B579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v3.0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15+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10xAccel LMS Platform</w:t>
            </w:r>
          </w:p>
        </w:tc>
      </w:tr>
    </w:tbl>
    <w:p/>
    <w:p>
      <w:r>
        <w:br w:type="page"/>
      </w:r>
    </w:p>
    <w:p>
      <w:pPr>
        <w:pStyle w:val="Heading1"/>
      </w:pPr>
      <w:r>
        <w:t>1. System Overview</w:t>
      </w:r>
    </w:p>
    <w:p>
      <w:r>
        <w:t>This document defines the complete relational database schema for the 10xAccel Learning Management System (LMS). The database supports three user roles — Admin, Teacher, and Student — with strict multi-layer authorization enforced at the API level and via PostgreSQL triggers. The design follows 3NF normalization, uses UUID primary keys, employs junction tables for all many-to-many relationships, and is optimized for PostgreSQL 15+ with 40+ indexes covering all primary query patterns.</w:t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2B579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Tables</w:t>
            </w:r>
          </w:p>
        </w:tc>
        <w:tc>
          <w:tcPr>
            <w:tcW w:type="dxa" w:w="4320"/>
          </w:tcPr>
          <w:p>
            <w:r>
              <w:t>25 across 5 domains</w:t>
            </w:r>
          </w:p>
        </w:tc>
      </w:tr>
      <w:tr>
        <w:tc>
          <w:tcPr>
            <w:tcW w:type="dxa" w:w="4320"/>
          </w:tcPr>
          <w:p>
            <w:r>
              <w:t>Views</w:t>
            </w:r>
          </w:p>
        </w:tc>
        <w:tc>
          <w:tcPr>
            <w:tcW w:type="dxa" w:w="4320"/>
          </w:tcPr>
          <w:p>
            <w:r>
              <w:t>4 — session_dashboard, student_report, subject_resources, teacher_dashboard</w:t>
            </w:r>
          </w:p>
        </w:tc>
      </w:tr>
      <w:tr>
        <w:tc>
          <w:tcPr>
            <w:tcW w:type="dxa" w:w="4320"/>
          </w:tcPr>
          <w:p>
            <w:r>
              <w:t>Indexes</w:t>
            </w:r>
          </w:p>
        </w:tc>
        <w:tc>
          <w:tcPr>
            <w:tcW w:type="dxa" w:w="4320"/>
          </w:tcPr>
          <w:p>
            <w:r>
              <w:t>40+</w:t>
            </w:r>
          </w:p>
        </w:tc>
      </w:tr>
      <w:tr>
        <w:tc>
          <w:tcPr>
            <w:tcW w:type="dxa" w:w="4320"/>
          </w:tcPr>
          <w:p>
            <w:r>
              <w:t>Triggers / Functions</w:t>
            </w:r>
          </w:p>
        </w:tc>
        <w:tc>
          <w:tcPr>
            <w:tcW w:type="dxa" w:w="4320"/>
          </w:tcPr>
          <w:p>
            <w:r>
              <w:t>12 triggers, 4 functions</w:t>
            </w:r>
          </w:p>
        </w:tc>
      </w:tr>
      <w:tr>
        <w:tc>
          <w:tcPr>
            <w:tcW w:type="dxa" w:w="4320"/>
          </w:tcPr>
          <w:p>
            <w:r>
              <w:t>User Roles</w:t>
            </w:r>
          </w:p>
        </w:tc>
        <w:tc>
          <w:tcPr>
            <w:tcW w:type="dxa" w:w="4320"/>
          </w:tcPr>
          <w:p>
            <w:r>
              <w:t>3 — Admin, Teacher, Student</w:t>
            </w:r>
          </w:p>
        </w:tc>
      </w:tr>
      <w:tr>
        <w:tc>
          <w:tcPr>
            <w:tcW w:type="dxa" w:w="4320"/>
          </w:tcPr>
          <w:p>
            <w:r>
              <w:t>File Storage</w:t>
            </w:r>
          </w:p>
        </w:tc>
        <w:tc>
          <w:tcPr>
            <w:tcW w:type="dxa" w:w="4320"/>
          </w:tcPr>
          <w:p>
            <w:r>
              <w:t>AWS S3 — 3 private buckets, presigned URL access</w:t>
            </w:r>
          </w:p>
        </w:tc>
      </w:tr>
      <w:tr>
        <w:tc>
          <w:tcPr>
            <w:tcW w:type="dxa" w:w="4320"/>
          </w:tcPr>
          <w:p>
            <w:r>
              <w:t>Schema Version</w:t>
            </w:r>
          </w:p>
        </w:tc>
        <w:tc>
          <w:tcPr>
            <w:tcW w:type="dxa" w:w="4320"/>
          </w:tcPr>
          <w:p>
            <w:r>
              <w:t>3.0 — fully consolidated, all migrations included</w:t>
            </w:r>
          </w:p>
        </w:tc>
      </w:tr>
    </w:tbl>
    <w:p/>
    <w:p>
      <w:pPr>
        <w:pStyle w:val="Heading1"/>
      </w:pPr>
      <w:r>
        <w:t>2. Entity Relationship Overview</w:t>
      </w:r>
    </w:p>
    <w:p>
      <w:r>
        <w:t>The schema is organized into five logical domains. Each domain builds on the previous:</w:t>
      </w:r>
    </w:p>
    <w:p>
      <w:pPr>
        <w:pStyle w:val="ListBullet"/>
      </w:pPr>
      <w:r>
        <w:t>Domain 1 — Identity:  roles, users, user_roles</w:t>
      </w:r>
    </w:p>
    <w:p>
      <w:pPr>
        <w:pStyle w:val="ListBullet"/>
      </w:pPr>
      <w:r>
        <w:t>Domain 2 — Courses:   courses, subjects, topics, subject_teachers, subject_teacher_students, subject_enrollments</w:t>
      </w:r>
    </w:p>
    <w:p>
      <w:pPr>
        <w:pStyle w:val="ListBullet"/>
      </w:pPr>
      <w:r>
        <w:t>Domain 3 — Content:   quizzes, quiz_sets, questions, options, quiz_write_permissions</w:t>
      </w:r>
    </w:p>
    <w:p>
      <w:pPr>
        <w:pStyle w:val="ListBullet"/>
      </w:pPr>
      <w:r>
        <w:t>Domain 4 — Activity:  quiz_attempts, attempt_answers, assignments, assignment_submissions, student_progress</w:t>
      </w:r>
    </w:p>
    <w:p>
      <w:pPr>
        <w:pStyle w:val="ListBullet"/>
      </w:pPr>
      <w:r>
        <w:t>Domain 5 — Delivery:  session_recurrence, sessions, subject_materials, session_students, student_content_assignments, student_uploads</w:t>
      </w:r>
    </w:p>
    <w:p>
      <w:pPr>
        <w:pStyle w:val="Heading2"/>
      </w:pPr>
      <w:r>
        <w:t>Key Relationships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From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To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users (1)</w:t>
            </w:r>
          </w:p>
        </w:tc>
        <w:tc>
          <w:tcPr>
            <w:tcW w:type="dxa" w:w="2160"/>
          </w:tcPr>
          <w:p>
            <w:r>
              <w:t>→ (many)</w:t>
            </w:r>
          </w:p>
        </w:tc>
        <w:tc>
          <w:tcPr>
            <w:tcW w:type="dxa" w:w="2160"/>
          </w:tcPr>
          <w:p>
            <w:r>
              <w:t>subject_teachers</w:t>
            </w:r>
          </w:p>
        </w:tc>
        <w:tc>
          <w:tcPr>
            <w:tcW w:type="dxa" w:w="2160"/>
          </w:tcPr>
          <w:p>
            <w:r>
              <w:t>One teacher teaches many subjects</w:t>
            </w:r>
          </w:p>
        </w:tc>
      </w:tr>
      <w:tr>
        <w:tc>
          <w:tcPr>
            <w:tcW w:type="dxa" w:w="2160"/>
          </w:tcPr>
          <w:p>
            <w:r>
              <w:t>users (1)</w:t>
            </w:r>
          </w:p>
        </w:tc>
        <w:tc>
          <w:tcPr>
            <w:tcW w:type="dxa" w:w="2160"/>
          </w:tcPr>
          <w:p>
            <w:r>
              <w:t>→ (many)</w:t>
            </w:r>
          </w:p>
        </w:tc>
        <w:tc>
          <w:tcPr>
            <w:tcW w:type="dxa" w:w="2160"/>
          </w:tcPr>
          <w:p>
            <w:r>
              <w:t>subject_enrollments</w:t>
            </w:r>
          </w:p>
        </w:tc>
        <w:tc>
          <w:tcPr>
            <w:tcW w:type="dxa" w:w="2160"/>
          </w:tcPr>
          <w:p>
            <w:r>
              <w:t>One student enrolled in many subjects</w:t>
            </w:r>
          </w:p>
        </w:tc>
      </w:tr>
      <w:tr>
        <w:tc>
          <w:tcPr>
            <w:tcW w:type="dxa" w:w="2160"/>
          </w:tcPr>
          <w:p>
            <w:r>
              <w:t>subjects (1)</w:t>
            </w:r>
          </w:p>
        </w:tc>
        <w:tc>
          <w:tcPr>
            <w:tcW w:type="dxa" w:w="2160"/>
          </w:tcPr>
          <w:p>
            <w:r>
              <w:t>→ (many)</w:t>
            </w:r>
          </w:p>
        </w:tc>
        <w:tc>
          <w:tcPr>
            <w:tcW w:type="dxa" w:w="2160"/>
          </w:tcPr>
          <w:p>
            <w:r>
              <w:t>quizzes → questions → options</w:t>
            </w:r>
          </w:p>
        </w:tc>
        <w:tc>
          <w:tcPr>
            <w:tcW w:type="dxa" w:w="2160"/>
          </w:tcPr>
          <w:p>
            <w:r>
              <w:t>Content hierarchy</w:t>
            </w:r>
          </w:p>
        </w:tc>
      </w:tr>
      <w:tr>
        <w:tc>
          <w:tcPr>
            <w:tcW w:type="dxa" w:w="2160"/>
          </w:tcPr>
          <w:p>
            <w:r>
              <w:t>students (1)</w:t>
            </w:r>
          </w:p>
        </w:tc>
        <w:tc>
          <w:tcPr>
            <w:tcW w:type="dxa" w:w="2160"/>
          </w:tcPr>
          <w:p>
            <w:r>
              <w:t>→ (many)</w:t>
            </w:r>
          </w:p>
        </w:tc>
        <w:tc>
          <w:tcPr>
            <w:tcW w:type="dxa" w:w="2160"/>
          </w:tcPr>
          <w:p>
            <w:r>
              <w:t>quiz_attempts → attempt_answers</w:t>
            </w:r>
          </w:p>
        </w:tc>
        <w:tc>
          <w:tcPr>
            <w:tcW w:type="dxa" w:w="2160"/>
          </w:tcPr>
          <w:p>
            <w:r>
              <w:t>Per-question attempt tracking</w:t>
            </w:r>
          </w:p>
        </w:tc>
      </w:tr>
      <w:tr>
        <w:tc>
          <w:tcPr>
            <w:tcW w:type="dxa" w:w="2160"/>
          </w:tcPr>
          <w:p>
            <w:r>
              <w:t>subjects (1)</w:t>
            </w:r>
          </w:p>
        </w:tc>
        <w:tc>
          <w:tcPr>
            <w:tcW w:type="dxa" w:w="2160"/>
          </w:tcPr>
          <w:p>
            <w:r>
              <w:t>→ (many)</w:t>
            </w:r>
          </w:p>
        </w:tc>
        <w:tc>
          <w:tcPr>
            <w:tcW w:type="dxa" w:w="2160"/>
          </w:tcPr>
          <w:p>
            <w:r>
              <w:t>sessions (recurrences)</w:t>
            </w:r>
          </w:p>
        </w:tc>
        <w:tc>
          <w:tcPr>
            <w:tcW w:type="dxa" w:w="2160"/>
          </w:tcPr>
          <w:p>
            <w:r>
              <w:t>Live sessions with optional recurrence</w:t>
            </w:r>
          </w:p>
        </w:tc>
      </w:tr>
      <w:tr>
        <w:tc>
          <w:tcPr>
            <w:tcW w:type="dxa" w:w="2160"/>
          </w:tcPr>
          <w:p>
            <w:r>
              <w:t>teachers (1)</w:t>
            </w:r>
          </w:p>
        </w:tc>
        <w:tc>
          <w:tcPr>
            <w:tcW w:type="dxa" w:w="2160"/>
          </w:tcPr>
          <w:p>
            <w:r>
              <w:t>→ (many)</w:t>
            </w:r>
          </w:p>
        </w:tc>
        <w:tc>
          <w:tcPr>
            <w:tcW w:type="dxa" w:w="2160"/>
          </w:tcPr>
          <w:p>
            <w:r>
              <w:t>student_content_assignments</w:t>
            </w:r>
          </w:p>
        </w:tc>
        <w:tc>
          <w:tcPr>
            <w:tcW w:type="dxa" w:w="2160"/>
          </w:tcPr>
          <w:p>
            <w:r>
              <w:t>Per-student content targeting with deadlines</w:t>
            </w:r>
          </w:p>
        </w:tc>
      </w:tr>
    </w:tbl>
    <w:p/>
    <w:p>
      <w:r>
        <w:br w:type="page"/>
      </w:r>
    </w:p>
    <w:p>
      <w:pPr>
        <w:pStyle w:val="Heading1"/>
      </w:pPr>
      <w:r>
        <w:t>3. Table Definitions</w:t>
      </w:r>
    </w:p>
    <w:p>
      <w:pPr>
        <w:pStyle w:val="Heading2"/>
      </w:pPr>
      <w:r>
        <w:t>3.1  Domain 1 — Identity &amp; Access Management</w:t>
      </w:r>
    </w:p>
    <w:p>
      <w:pPr>
        <w:pStyle w:val="Heading3"/>
      </w:pPr>
      <w:r>
        <w:t>Table: roles</w:t>
      </w:r>
    </w:p>
    <w:p>
      <w:r>
        <w:t>Defines the three system-wide user role types. Seeded once at initialization.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1=admin, 2=teacher, 3=student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 UNIQUE</w:t>
            </w:r>
          </w:p>
        </w:tc>
        <w:tc>
          <w:tcPr>
            <w:tcW w:type="dxa" w:w="2160"/>
          </w:tcPr>
          <w:p>
            <w:r>
              <w:t>admin | teacher | student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 DEFAULT now()</w:t>
            </w:r>
          </w:p>
        </w:tc>
        <w:tc>
          <w:tcPr>
            <w:tcW w:type="dxa" w:w="2160"/>
          </w:tcPr>
          <w:p>
            <w:r>
              <w:t>Auto-set</w:t>
            </w:r>
          </w:p>
        </w:tc>
      </w:tr>
    </w:tbl>
    <w:p/>
    <w:p>
      <w:pPr>
        <w:pStyle w:val="Heading3"/>
      </w:pPr>
      <w:r>
        <w:t>Table: users</w:t>
      </w:r>
    </w:p>
    <w:p>
      <w:r>
        <w:t>Central identity table for all roles. Role assignment via user_roles junction. Exactly one user can be super admin (database-enforced unique partial index).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 DEFAULT gen_random_uuid()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 UNIQUE</w:t>
            </w:r>
          </w:p>
        </w:tc>
        <w:tc>
          <w:tcPr>
            <w:tcW w:type="dxa" w:w="2160"/>
          </w:tcPr>
          <w:p>
            <w:r>
              <w:t>Login identifier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 cost=12</w:t>
            </w:r>
          </w:p>
        </w:tc>
      </w:tr>
      <w:tr>
        <w:tc>
          <w:tcPr>
            <w:tcW w:type="dxa" w:w="2160"/>
          </w:tcPr>
          <w:p>
            <w:r>
              <w:t>first_name / last_name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avatar_url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Profile picture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Bio / info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 DEFAULT TRUE</w:t>
            </w:r>
          </w:p>
        </w:tc>
        <w:tc>
          <w:tcPr>
            <w:tcW w:type="dxa" w:w="2160"/>
          </w:tcPr>
          <w:p>
            <w:r>
              <w:t>Deactivated = cannot login</w:t>
            </w:r>
          </w:p>
        </w:tc>
      </w:tr>
      <w:tr>
        <w:tc>
          <w:tcPr>
            <w:tcW w:type="dxa" w:w="2160"/>
          </w:tcPr>
          <w:p>
            <w:r>
              <w:t>is_super_admin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 DEFAULT FALSE</w:t>
            </w:r>
          </w:p>
        </w:tc>
        <w:tc>
          <w:tcPr>
            <w:tcW w:type="dxa" w:w="2160"/>
          </w:tcPr>
          <w:p>
            <w:r>
              <w:t>Only ONE TRUE allowed (partial unique index)</w:t>
            </w:r>
          </w:p>
        </w:tc>
      </w:tr>
      <w:tr>
        <w:tc>
          <w:tcPr>
            <w:tcW w:type="dxa" w:w="2160"/>
          </w:tcPr>
          <w:p>
            <w:r>
              <w:t>last_login_at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Updated on login</w:t>
            </w:r>
          </w:p>
        </w:tc>
      </w:tr>
      <w:tr>
        <w:tc>
          <w:tcPr>
            <w:tcW w:type="dxa" w:w="2160"/>
          </w:tcPr>
          <w:p>
            <w:r>
              <w:t>created_at / 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updated_at: auto trigger</w:t>
            </w:r>
          </w:p>
        </w:tc>
      </w:tr>
    </w:tbl>
    <w:p/>
    <w:p>
      <w:pPr>
        <w:pStyle w:val="Heading3"/>
      </w:pPr>
      <w:r>
        <w:t>Table: user_roles</w:t>
      </w:r>
    </w:p>
    <w:p>
      <w:r>
        <w:t>Junction table enabling multi-role users.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FK → users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role_id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PK, FK → roles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assigned_at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 DEFAULT now()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assigned_by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</w:t>
            </w:r>
          </w:p>
        </w:tc>
        <w:tc>
          <w:tcPr>
            <w:tcW w:type="dxa" w:w="2160"/>
          </w:tcPr>
          <w:p>
            <w:r>
              <w:t>Who granted this role</w:t>
            </w:r>
          </w:p>
        </w:tc>
      </w:tr>
    </w:tbl>
    <w:p/>
    <w:p>
      <w:pPr>
        <w:pStyle w:val="Heading2"/>
      </w:pPr>
      <w:r>
        <w:t>3.2  Domain 2 — Courses &amp; Subjects</w:t>
      </w:r>
    </w:p>
    <w:p>
      <w:pPr>
        <w:pStyle w:val="Heading3"/>
      </w:pPr>
      <w:r>
        <w:t>Table: courses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 UNIQUE</w:t>
            </w:r>
          </w:p>
        </w:tc>
        <w:tc>
          <w:tcPr>
            <w:tcW w:type="dxa" w:w="2160"/>
          </w:tcPr>
          <w:p>
            <w:r>
              <w:t>e.g. "Full Stack Development"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 UNIQUE</w:t>
            </w:r>
          </w:p>
        </w:tc>
        <w:tc>
          <w:tcPr>
            <w:tcW w:type="dxa" w:w="2160"/>
          </w:tcPr>
          <w:p>
            <w:r>
              <w:t>e.g. "FSD-2026"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 DEFAULT TRUE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</w:t>
            </w:r>
          </w:p>
        </w:tc>
        <w:tc>
          <w:tcPr>
            <w:tcW w:type="dxa" w:w="2160"/>
          </w:tcPr>
          <w:p>
            <w:r>
              <w:t>Admin who created</w:t>
            </w:r>
          </w:p>
        </w:tc>
      </w:tr>
      <w:tr>
        <w:tc>
          <w:tcPr>
            <w:tcW w:type="dxa" w:w="2160"/>
          </w:tcPr>
          <w:p>
            <w:r>
              <w:t>created_at / 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Auto trigger</w:t>
            </w:r>
          </w:p>
        </w:tc>
      </w:tr>
    </w:tbl>
    <w:p/>
    <w:p>
      <w:pPr>
        <w:pStyle w:val="Heading3"/>
      </w:pPr>
      <w:r>
        <w:t>Table: subjects</w:t>
      </w:r>
    </w:p>
    <w:p>
      <w:r>
        <w:t>Primary unit for teacher assignment and student enrollment. Belongs to one course.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courses CASCADE</w:t>
            </w:r>
          </w:p>
        </w:tc>
        <w:tc>
          <w:tcPr>
            <w:tcW w:type="dxa" w:w="2160"/>
          </w:tcPr>
          <w:p>
            <w:r>
              <w:t>Parent course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UNIQUE per course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 DEFAULT TRUE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 / 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Auto trigger</w:t>
            </w:r>
          </w:p>
        </w:tc>
      </w:tr>
    </w:tbl>
    <w:p/>
    <w:p>
      <w:pPr>
        <w:pStyle w:val="Heading3"/>
      </w:pPr>
      <w:r>
        <w:t>Table: topics</w:t>
      </w:r>
    </w:p>
    <w:p>
      <w:r>
        <w:t>Fine-grained learning units. Used to tag questions, sessions, materials, and assignments.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subjects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UNIQUE per subject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order_index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Display ordering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 DEFAULT TRUE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 / 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Table: subject_teachers</w:t>
      </w:r>
    </w:p>
    <w:p>
      <w:r>
        <w:t>Assigns teachers to subjects. permission_level controls whether the teacher can only view (read) or also create content (write). Enforced by DB trigger at quiz/session INSERT.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FK → subjects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teacher_id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FK → users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assigned_at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 DEFAULT now()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assigned_by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</w:t>
            </w:r>
          </w:p>
        </w:tc>
        <w:tc>
          <w:tcPr>
            <w:tcW w:type="dxa" w:w="2160"/>
          </w:tcPr>
          <w:p>
            <w:r>
              <w:t>Admin who assigned</w:t>
            </w:r>
          </w:p>
        </w:tc>
      </w:tr>
      <w:tr>
        <w:tc>
          <w:tcPr>
            <w:tcW w:type="dxa" w:w="2160"/>
          </w:tcPr>
          <w:p>
            <w:r>
              <w:t>permission_level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DEFAULT 'read' CHECK IN ('read','write')</w:t>
            </w:r>
          </w:p>
        </w:tc>
        <w:tc>
          <w:tcPr>
            <w:tcW w:type="dxa" w:w="2160"/>
          </w:tcPr>
          <w:p>
            <w:r>
              <w:t>Subject-wide permission</w:t>
            </w:r>
          </w:p>
        </w:tc>
      </w:tr>
    </w:tbl>
    <w:p/>
    <w:p>
      <w:pPr>
        <w:pStyle w:val="Heading3"/>
      </w:pPr>
      <w:r>
        <w:t>Table: subject_teacher_students</w:t>
      </w:r>
    </w:p>
    <w:p>
      <w:r>
        <w:t>Explicit teacher→student allocation within a subject (teacher manages own roster).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FK → subjects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teacher_id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FK → users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FK → users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assigned_at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 DEFAULT now()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assigned_by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Table: subject_enrollments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subjects CASCADE</w:t>
            </w:r>
          </w:p>
        </w:tc>
        <w:tc>
          <w:tcPr>
            <w:tcW w:type="dxa" w:w="2160"/>
          </w:tcPr>
          <w:p>
            <w:r>
              <w:t>UNIQUE with student_id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 CASCADE</w:t>
            </w:r>
          </w:p>
        </w:tc>
        <w:tc>
          <w:tcPr>
            <w:tcW w:type="dxa" w:w="2160"/>
          </w:tcPr>
          <w:p>
            <w:r>
              <w:t>UNIQUE with subject_id</w:t>
            </w:r>
          </w:p>
        </w:tc>
      </w:tr>
      <w:tr>
        <w:tc>
          <w:tcPr>
            <w:tcW w:type="dxa" w:w="2160"/>
          </w:tcPr>
          <w:p>
            <w:r>
              <w:t>enrollment_status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'active' CHECK IN ('active','suspended','completed')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enrolled_by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</w:t>
            </w:r>
          </w:p>
        </w:tc>
        <w:tc>
          <w:tcPr>
            <w:tcW w:type="dxa" w:w="2160"/>
          </w:tcPr>
          <w:p>
            <w:r>
              <w:t>Admin who enrolled</w:t>
            </w:r>
          </w:p>
        </w:tc>
      </w:tr>
      <w:tr>
        <w:tc>
          <w:tcPr>
            <w:tcW w:type="dxa" w:w="2160"/>
          </w:tcPr>
          <w:p>
            <w:r>
              <w:t>enrolled_at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 DEFAULT 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3.3  Domain 3 — Content Management</w:t>
      </w:r>
    </w:p>
    <w:p>
      <w:pPr>
        <w:pStyle w:val="Heading3"/>
      </w:pPr>
      <w:r>
        <w:t>Table: quizzes</w:t>
      </w:r>
    </w:p>
    <w:p>
      <w:r>
        <w:t>Belongs to either a subject or a course (never both). "test" quizzes are graded with attempt limits; "practice" quizzes are unlimited and unscored.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subjects CASCADE</w:t>
            </w:r>
          </w:p>
        </w:tc>
        <w:tc>
          <w:tcPr>
            <w:tcW w:type="dxa" w:w="2160"/>
          </w:tcPr>
          <w:p>
            <w:r>
              <w:t>NULL for course-level quizzes</w:t>
            </w:r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courses CASCADE</w:t>
            </w:r>
          </w:p>
        </w:tc>
        <w:tc>
          <w:tcPr>
            <w:tcW w:type="dxa" w:w="2160"/>
          </w:tcPr>
          <w:p>
            <w:r>
              <w:t>NULL for subject-level quizzes</w:t>
            </w:r>
          </w:p>
        </w:tc>
      </w:tr>
      <w:tr>
        <w:tc>
          <w:tcPr>
            <w:tcW w:type="dxa" w:w="2160"/>
          </w:tcPr>
          <w:p>
            <w:r>
              <w:t>topic_id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topics SET NULL</w:t>
            </w:r>
          </w:p>
        </w:tc>
        <w:tc>
          <w:tcPr>
            <w:tcW w:type="dxa" w:w="2160"/>
          </w:tcPr>
          <w:p>
            <w:r>
              <w:t>Optional topic tag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quiz_type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 CHECK IN ('test','practice')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duration_minutes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Time limit</w:t>
            </w:r>
          </w:p>
        </w:tc>
      </w:tr>
      <w:tr>
        <w:tc>
          <w:tcPr>
            <w:tcW w:type="dxa" w:w="2160"/>
          </w:tcPr>
          <w:p>
            <w:r>
              <w:t>passing_score</w:t>
            </w:r>
          </w:p>
        </w:tc>
        <w:tc>
          <w:tcPr>
            <w:tcW w:type="dxa" w:w="2160"/>
          </w:tcPr>
          <w:p>
            <w:r>
              <w:t>NUMERIC(5,2)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Percentage 0–100</w:t>
            </w:r>
          </w:p>
        </w:tc>
      </w:tr>
      <w:tr>
        <w:tc>
          <w:tcPr>
            <w:tcW w:type="dxa" w:w="2160"/>
          </w:tcPr>
          <w:p>
            <w:r>
              <w:t>is_published / 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 DEFAULT FALSE/TRUE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available_from / available_until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Availability window</w:t>
            </w:r>
          </w:p>
        </w:tc>
      </w:tr>
      <w:tr>
        <w:tc>
          <w:tcPr>
            <w:tcW w:type="dxa" w:w="2160"/>
          </w:tcPr>
          <w:p>
            <w:r>
              <w:t>max_attempts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NULL = unlimited</w:t>
            </w:r>
          </w:p>
        </w:tc>
      </w:tr>
      <w:tr>
        <w:tc>
          <w:tcPr>
            <w:tcW w:type="dxa" w:w="2160"/>
          </w:tcPr>
          <w:p>
            <w:r>
              <w:t>created_at / 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Auto trigger</w:t>
            </w:r>
          </w:p>
        </w:tc>
      </w:tr>
    </w:tbl>
    <w:p/>
    <w:p>
      <w:pPr>
        <w:pStyle w:val="Heading3"/>
      </w:pPr>
      <w:r>
        <w:t>Table: quiz_sets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quiz_id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quizzes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set_number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UNIQUE per quiz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e.g. "Set A"</w:t>
            </w:r>
          </w:p>
        </w:tc>
      </w:tr>
    </w:tbl>
    <w:p/>
    <w:p>
      <w:pPr>
        <w:pStyle w:val="Heading3"/>
      </w:pPr>
      <w:r>
        <w:t>Table: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quiz_id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quizzes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quiz_sets CASCADE</w:t>
            </w:r>
          </w:p>
        </w:tc>
        <w:tc>
          <w:tcPr>
            <w:tcW w:type="dxa" w:w="2160"/>
          </w:tcPr>
          <w:p>
            <w:r>
              <w:t>Which set this question belongs to</w:t>
            </w:r>
          </w:p>
        </w:tc>
      </w:tr>
      <w:tr>
        <w:tc>
          <w:tcPr>
            <w:tcW w:type="dxa" w:w="2160"/>
          </w:tcPr>
          <w:p>
            <w:r>
              <w:t>topic_id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topics SET NULL</w:t>
            </w:r>
          </w:p>
        </w:tc>
        <w:tc>
          <w:tcPr>
            <w:tcW w:type="dxa" w:w="2160"/>
          </w:tcPr>
          <w:p>
            <w:r>
              <w:t>Topic tag for analytics</w:t>
            </w:r>
          </w:p>
        </w:tc>
      </w:tr>
      <w:tr>
        <w:tc>
          <w:tcPr>
            <w:tcW w:type="dxa" w:w="2160"/>
          </w:tcPr>
          <w:p>
            <w:r>
              <w:t>question_text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Supports LaTeX via KaTeX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S3 ref — question image</w:t>
            </w:r>
          </w:p>
        </w:tc>
      </w:tr>
      <w:tr>
        <w:tc>
          <w:tcPr>
            <w:tcW w:type="dxa" w:w="2160"/>
          </w:tcPr>
          <w:p>
            <w:r>
              <w:t>explanation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Shown after submission</w:t>
            </w:r>
          </w:p>
        </w:tc>
      </w:tr>
      <w:tr>
        <w:tc>
          <w:tcPr>
            <w:tcW w:type="dxa" w:w="2160"/>
          </w:tcPr>
          <w:p>
            <w:r>
              <w:t>explanation_image_url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S3 ref — explanation image</w:t>
            </w:r>
          </w:p>
        </w:tc>
      </w:tr>
      <w:tr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DEFAULT 'medium' CHECK IN ('easy','medium','hard')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order_index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Display order</w:t>
            </w:r>
          </w:p>
        </w:tc>
      </w:tr>
      <w:tr>
        <w:tc>
          <w:tcPr>
            <w:tcW w:type="dxa" w:w="2160"/>
          </w:tcPr>
          <w:p>
            <w:r>
              <w:t>marks</w:t>
            </w:r>
          </w:p>
        </w:tc>
        <w:tc>
          <w:tcPr>
            <w:tcW w:type="dxa" w:w="2160"/>
          </w:tcPr>
          <w:p>
            <w:r>
              <w:t>NUMERIC(4,2)</w:t>
            </w:r>
          </w:p>
        </w:tc>
        <w:tc>
          <w:tcPr>
            <w:tcW w:type="dxa" w:w="2160"/>
          </w:tcPr>
          <w:p>
            <w:r>
              <w:t>NOT NULL DEFAULT 1.00</w:t>
            </w:r>
          </w:p>
        </w:tc>
        <w:tc>
          <w:tcPr>
            <w:tcW w:type="dxa" w:w="2160"/>
          </w:tcPr>
          <w:p>
            <w:r>
              <w:t>Points for correct answer</w:t>
            </w:r>
          </w:p>
        </w:tc>
      </w:tr>
      <w:tr>
        <w:tc>
          <w:tcPr>
            <w:tcW w:type="dxa" w:w="2160"/>
          </w:tcPr>
          <w:p>
            <w:r>
              <w:t>is_active / created_by</w:t>
            </w:r>
          </w:p>
        </w:tc>
        <w:tc>
          <w:tcPr>
            <w:tcW w:type="dxa" w:w="2160"/>
          </w:tcPr>
          <w:p>
            <w:r>
              <w:t>BOOLEAN / UUID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Table: options</w:t>
      </w:r>
    </w:p>
    <w:p>
      <w:r>
        <w:t>Answer choices (A/B/C/D). A unique partial index enforces exactly one is_correct=TRUE per question. Options can use text, image, or both.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question_id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questions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option_label</w:t>
            </w:r>
          </w:p>
        </w:tc>
        <w:tc>
          <w:tcPr>
            <w:tcW w:type="dxa" w:w="2160"/>
          </w:tcPr>
          <w:p>
            <w:r>
              <w:t>CHAR(1)</w:t>
            </w:r>
          </w:p>
        </w:tc>
        <w:tc>
          <w:tcPr>
            <w:tcW w:type="dxa" w:w="2160"/>
          </w:tcPr>
          <w:p>
            <w:r>
              <w:t>NOT NULL CHECK IN ('A','B','C','D')</w:t>
            </w:r>
          </w:p>
        </w:tc>
        <w:tc>
          <w:tcPr>
            <w:tcW w:type="dxa" w:w="2160"/>
          </w:tcPr>
          <w:p>
            <w:r>
              <w:t>UNIQUE per question</w:t>
            </w:r>
          </w:p>
        </w:tc>
      </w:tr>
      <w:tr>
        <w:tc>
          <w:tcPr>
            <w:tcW w:type="dxa" w:w="2160"/>
          </w:tcPr>
          <w:p>
            <w:r>
              <w:t>option_text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Can be NULL if using image</w:t>
            </w:r>
          </w:p>
        </w:tc>
      </w:tr>
      <w:tr>
        <w:tc>
          <w:tcPr>
            <w:tcW w:type="dxa" w:w="2160"/>
          </w:tcPr>
          <w:p>
            <w:r>
              <w:t>option_image_url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S3 ref — image-based option</w:t>
            </w:r>
          </w:p>
        </w:tc>
      </w:tr>
      <w:tr>
        <w:tc>
          <w:tcPr>
            <w:tcW w:type="dxa" w:w="2160"/>
          </w:tcPr>
          <w:p>
            <w:r>
              <w:t>is_correct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 DEFAULT FALSE</w:t>
            </w:r>
          </w:p>
        </w:tc>
        <w:tc>
          <w:tcPr>
            <w:tcW w:type="dxa" w:w="2160"/>
          </w:tcPr>
          <w:p>
            <w:r>
              <w:t>UNIQUE TRUE per question (DB index)</w:t>
            </w:r>
          </w:p>
        </w:tc>
      </w:tr>
    </w:tbl>
    <w:p/>
    <w:p>
      <w:pPr>
        <w:pStyle w:val="Heading3"/>
      </w:pPr>
      <w:r>
        <w:t>Table: quiz_write_permissions</w:t>
      </w:r>
    </w:p>
    <w:p>
      <w:r>
        <w:t>Fine-grained quiz-level write access for teachers, independent of subject-level permission. Allows teacher collaboration on specific quizzes.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quiz_id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quizzes CASCADE</w:t>
            </w:r>
          </w:p>
        </w:tc>
        <w:tc>
          <w:tcPr>
            <w:tcW w:type="dxa" w:w="2160"/>
          </w:tcPr>
          <w:p>
            <w:r>
              <w:t>UNIQUE with teacher_id</w:t>
            </w:r>
          </w:p>
        </w:tc>
      </w:tr>
      <w:tr>
        <w:tc>
          <w:tcPr>
            <w:tcW w:type="dxa" w:w="2160"/>
          </w:tcPr>
          <w:p>
            <w:r>
              <w:t>teacher_id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 CASCADE</w:t>
            </w:r>
          </w:p>
        </w:tc>
        <w:tc>
          <w:tcPr>
            <w:tcW w:type="dxa" w:w="2160"/>
          </w:tcPr>
          <w:p>
            <w:r>
              <w:t>UNIQUE with quiz_id</w:t>
            </w:r>
          </w:p>
        </w:tc>
      </w:tr>
      <w:tr>
        <w:tc>
          <w:tcPr>
            <w:tcW w:type="dxa" w:w="2160"/>
          </w:tcPr>
          <w:p>
            <w:r>
              <w:t>granted_by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</w:t>
            </w:r>
          </w:p>
        </w:tc>
        <w:tc>
          <w:tcPr>
            <w:tcW w:type="dxa" w:w="2160"/>
          </w:tcPr>
          <w:p>
            <w:r>
              <w:t>Admin who granted</w:t>
            </w:r>
          </w:p>
        </w:tc>
      </w:tr>
      <w:tr>
        <w:tc>
          <w:tcPr>
            <w:tcW w:type="dxa" w:w="2160"/>
          </w:tcPr>
          <w:p>
            <w:r>
              <w:t>granted_at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 DEFAULT 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3.4  Domain 4 — Activity &amp; Progress</w:t>
      </w:r>
    </w:p>
    <w:p>
      <w:pPr>
        <w:pStyle w:val="Heading3"/>
      </w:pPr>
      <w:r>
        <w:t>Table: quiz_attempts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quiz_id / set_id / student_id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references</w:t>
            </w:r>
          </w:p>
        </w:tc>
        <w:tc>
          <w:tcPr>
            <w:tcW w:type="dxa" w:w="2160"/>
          </w:tcPr>
          <w:p>
            <w:r>
              <w:t>UNIQUE (quiz_id, student_id, attempt_number)</w:t>
            </w:r>
          </w:p>
        </w:tc>
      </w:tr>
      <w:tr>
        <w:tc>
          <w:tcPr>
            <w:tcW w:type="dxa" w:w="2160"/>
          </w:tcPr>
          <w:p>
            <w:r>
              <w:t>attempt_number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NOT NULL DEFAULT 1</w:t>
            </w:r>
          </w:p>
        </w:tc>
        <w:tc>
          <w:tcPr>
            <w:tcW w:type="dxa" w:w="2160"/>
          </w:tcPr>
          <w:p>
            <w:r>
              <w:t>Increments per student per quiz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CHECK IN ('in_progress','partial','submitted','timed_out','abandoned')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started_at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 DEFAULT now()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submitted_at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Set on completion</w:t>
            </w:r>
          </w:p>
        </w:tc>
      </w:tr>
      <w:tr>
        <w:tc>
          <w:tcPr>
            <w:tcW w:type="dxa" w:w="2160"/>
          </w:tcPr>
          <w:p>
            <w:r>
              <w:t>time_taken_seconds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Total elapsed</w:t>
            </w:r>
          </w:p>
        </w:tc>
      </w:tr>
      <w:tr>
        <w:tc>
          <w:tcPr>
            <w:tcW w:type="dxa" w:w="2160"/>
          </w:tcPr>
          <w:p>
            <w:r>
              <w:t>marks_obtained / total_marks</w:t>
            </w:r>
          </w:p>
        </w:tc>
        <w:tc>
          <w:tcPr>
            <w:tcW w:type="dxa" w:w="2160"/>
          </w:tcPr>
          <w:p>
            <w:r>
              <w:t>NUMERIC(7,2)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Auto-calculated on submit</w:t>
            </w:r>
          </w:p>
        </w:tc>
      </w:tr>
      <w:tr>
        <w:tc>
          <w:tcPr>
            <w:tcW w:type="dxa" w:w="2160"/>
          </w:tcPr>
          <w:p>
            <w:r>
              <w:t>score_pct</w:t>
            </w:r>
          </w:p>
        </w:tc>
        <w:tc>
          <w:tcPr>
            <w:tcW w:type="dxa" w:w="2160"/>
          </w:tcPr>
          <w:p>
            <w:r>
              <w:t>NUMERIC(5,2)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marks_obtained / total_marks × 100</w:t>
            </w:r>
          </w:p>
        </w:tc>
      </w:tr>
      <w:tr>
        <w:tc>
          <w:tcPr>
            <w:tcW w:type="dxa" w:w="2160"/>
          </w:tcPr>
          <w:p>
            <w:r>
              <w:t>is_passed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score_pct &gt;= passing_score</w:t>
            </w:r>
          </w:p>
        </w:tc>
      </w:tr>
      <w:tr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INET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Audit trail</w:t>
            </w:r>
          </w:p>
        </w:tc>
      </w:tr>
      <w:tr>
        <w:tc>
          <w:tcPr>
            <w:tcW w:type="dxa" w:w="2160"/>
          </w:tcPr>
          <w:p>
            <w:r>
              <w:t>last_question_index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Resume position for practice</w:t>
            </w:r>
          </w:p>
        </w:tc>
      </w:tr>
    </w:tbl>
    <w:p/>
    <w:p>
      <w:pPr>
        <w:pStyle w:val="Heading3"/>
      </w:pPr>
      <w:r>
        <w:t>Table: attempt_answers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attempt_id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quiz_attempts CASCADE</w:t>
            </w:r>
          </w:p>
        </w:tc>
        <w:tc>
          <w:tcPr>
            <w:tcW w:type="dxa" w:w="2160"/>
          </w:tcPr>
          <w:p>
            <w:r>
              <w:t>UNIQUE with question_id</w:t>
            </w:r>
          </w:p>
        </w:tc>
      </w:tr>
      <w:tr>
        <w:tc>
          <w:tcPr>
            <w:tcW w:type="dxa" w:w="2160"/>
          </w:tcPr>
          <w:p>
            <w:r>
              <w:t>question_id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questions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selected_option_id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options</w:t>
            </w:r>
          </w:p>
        </w:tc>
        <w:tc>
          <w:tcPr>
            <w:tcW w:type="dxa" w:w="2160"/>
          </w:tcPr>
          <w:p>
            <w:r>
              <w:t>NULL if unanswered</w:t>
            </w:r>
          </w:p>
        </w:tc>
      </w:tr>
      <w:tr>
        <w:tc>
          <w:tcPr>
            <w:tcW w:type="dxa" w:w="2160"/>
          </w:tcPr>
          <w:p>
            <w:r>
              <w:t>is_correct / marks_awarded</w:t>
            </w:r>
          </w:p>
        </w:tc>
        <w:tc>
          <w:tcPr>
            <w:tcW w:type="dxa" w:w="2160"/>
          </w:tcPr>
          <w:p>
            <w:r>
              <w:t>BOOLEAN / NUMERIC(4,2)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Auto-scored on submit</w:t>
            </w:r>
          </w:p>
        </w:tc>
      </w:tr>
      <w:tr>
        <w:tc>
          <w:tcPr>
            <w:tcW w:type="dxa" w:w="2160"/>
          </w:tcPr>
          <w:p>
            <w:r>
              <w:t>time_spent_seconds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Time on this question</w:t>
            </w:r>
          </w:p>
        </w:tc>
      </w:tr>
      <w:tr>
        <w:tc>
          <w:tcPr>
            <w:tcW w:type="dxa" w:w="2160"/>
          </w:tcPr>
          <w:p>
            <w:r>
              <w:t>answered_at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Table: assignments</w:t>
      </w:r>
    </w:p>
    <w:p>
      <w:r>
        <w:t>Created at subject level. assigned_to targets one student (NULL = all enrolled). duration_days is the preferred deadline mechanism — per-student due_date is computed at assignment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subject_id / topic_id / 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references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due_date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Legacy — prefer duration_days</w:t>
            </w:r>
          </w:p>
        </w:tc>
      </w:tr>
      <w:tr>
        <w:tc>
          <w:tcPr>
            <w:tcW w:type="dxa" w:w="2160"/>
          </w:tcPr>
          <w:p>
            <w:r>
              <w:t>duration_days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Days from assignment to due</w:t>
            </w:r>
          </w:p>
        </w:tc>
      </w:tr>
      <w:tr>
        <w:tc>
          <w:tcPr>
            <w:tcW w:type="dxa" w:w="2160"/>
          </w:tcPr>
          <w:p>
            <w:r>
              <w:t>max_marks</w:t>
            </w:r>
          </w:p>
        </w:tc>
        <w:tc>
          <w:tcPr>
            <w:tcW w:type="dxa" w:w="2160"/>
          </w:tcPr>
          <w:p>
            <w:r>
              <w:t>NUMERIC(6,2)</w:t>
            </w:r>
          </w:p>
        </w:tc>
        <w:tc>
          <w:tcPr>
            <w:tcW w:type="dxa" w:w="2160"/>
          </w:tcPr>
          <w:p>
            <w:r>
              <w:t>NOT NULL DEFAULT 100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is_published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 DEFAULT FALSE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attachment_url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S3 ref — teacher attachment</w:t>
            </w:r>
          </w:p>
        </w:tc>
      </w:tr>
      <w:tr>
        <w:tc>
          <w:tcPr>
            <w:tcW w:type="dxa" w:w="2160"/>
          </w:tcPr>
          <w:p>
            <w:r>
              <w:t>assigned_to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users SET NULL</w:t>
            </w:r>
          </w:p>
        </w:tc>
        <w:tc>
          <w:tcPr>
            <w:tcW w:type="dxa" w:w="2160"/>
          </w:tcPr>
          <w:p>
            <w:r>
              <w:t>NULL = all enrolled students</w:t>
            </w:r>
          </w:p>
        </w:tc>
      </w:tr>
      <w:tr>
        <w:tc>
          <w:tcPr>
            <w:tcW w:type="dxa" w:w="2160"/>
          </w:tcPr>
          <w:p>
            <w:r>
              <w:t>created_at / 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Auto trigger</w:t>
            </w:r>
          </w:p>
        </w:tc>
      </w:tr>
    </w:tbl>
    <w:p/>
    <w:p>
      <w:pPr>
        <w:pStyle w:val="Heading3"/>
      </w:pPr>
      <w:r>
        <w:t>Table: assignment_submissions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assignment_id / student_id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</w:t>
            </w:r>
          </w:p>
        </w:tc>
        <w:tc>
          <w:tcPr>
            <w:tcW w:type="dxa" w:w="2160"/>
          </w:tcPr>
          <w:p>
            <w:r>
              <w:t>UNIQUE pair</w:t>
            </w:r>
          </w:p>
        </w:tc>
      </w:tr>
      <w:tr>
        <w:tc>
          <w:tcPr>
            <w:tcW w:type="dxa" w:w="2160"/>
          </w:tcPr>
          <w:p>
            <w:r>
              <w:t>submission_url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S3 ref or external URL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Student notes with submission</w:t>
            </w:r>
          </w:p>
        </w:tc>
      </w:tr>
      <w:tr>
        <w:tc>
          <w:tcPr>
            <w:tcW w:type="dxa" w:w="2160"/>
          </w:tcPr>
          <w:p>
            <w:r>
              <w:t>submitted_at / is_late</w:t>
            </w:r>
          </w:p>
        </w:tc>
        <w:tc>
          <w:tcPr>
            <w:tcW w:type="dxa" w:w="2160"/>
          </w:tcPr>
          <w:p>
            <w:r>
              <w:t>TIMESTAMPTZ / BOOLEAN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is_late auto-calculated at submission</w:t>
            </w:r>
          </w:p>
        </w:tc>
      </w:tr>
      <w:tr>
        <w:tc>
          <w:tcPr>
            <w:tcW w:type="dxa" w:w="2160"/>
          </w:tcPr>
          <w:p>
            <w:r>
              <w:t>marks_awarded</w:t>
            </w:r>
          </w:p>
        </w:tc>
        <w:tc>
          <w:tcPr>
            <w:tcW w:type="dxa" w:w="2160"/>
          </w:tcPr>
          <w:p>
            <w:r>
              <w:t>NUMERIC(6,2)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Set by teacher on grading</w:t>
            </w:r>
          </w:p>
        </w:tc>
      </w:tr>
      <w:tr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Teacher text feedback</w:t>
            </w:r>
          </w:p>
        </w:tc>
      </w:tr>
      <w:tr>
        <w:tc>
          <w:tcPr>
            <w:tcW w:type="dxa" w:w="2160"/>
          </w:tcPr>
          <w:p>
            <w:r>
              <w:t>feedback_file_url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S3 ref — teacher feedback file</w:t>
            </w:r>
          </w:p>
        </w:tc>
      </w:tr>
      <w:tr>
        <w:tc>
          <w:tcPr>
            <w:tcW w:type="dxa" w:w="2160"/>
          </w:tcPr>
          <w:p>
            <w:r>
              <w:t>graded_by / graded_at</w:t>
            </w:r>
          </w:p>
        </w:tc>
        <w:tc>
          <w:tcPr>
            <w:tcW w:type="dxa" w:w="2160"/>
          </w:tcPr>
          <w:p>
            <w:r>
              <w:t>UUID / TIMESTAMPTZ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'pending' CHECK IN ('pending','submitted','graded','returned')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Table: student_progress</w:t>
      </w:r>
    </w:p>
    <w:p>
      <w:r>
        <w:t>Aggregated progress per (student, subject) pair. UNIQUE on (student_id, subject_id).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student_id / subject_id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</w:t>
            </w:r>
          </w:p>
        </w:tc>
        <w:tc>
          <w:tcPr>
            <w:tcW w:type="dxa" w:w="2160"/>
          </w:tcPr>
          <w:p>
            <w:r>
              <w:t>UNIQUE pair</w:t>
            </w:r>
          </w:p>
        </w:tc>
      </w:tr>
      <w:tr>
        <w:tc>
          <w:tcPr>
            <w:tcW w:type="dxa" w:w="2160"/>
          </w:tcPr>
          <w:p>
            <w:r>
              <w:t>quizzes_attempted / quizzes_passed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avg_score_pct / best_score_pct</w:t>
            </w:r>
          </w:p>
        </w:tc>
        <w:tc>
          <w:tcPr>
            <w:tcW w:type="dxa" w:w="2160"/>
          </w:tcPr>
          <w:p>
            <w:r>
              <w:t>NUMERIC(5,2)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Percentages</w:t>
            </w:r>
          </w:p>
        </w:tc>
      </w:tr>
      <w:tr>
        <w:tc>
          <w:tcPr>
            <w:tcW w:type="dxa" w:w="2160"/>
          </w:tcPr>
          <w:p>
            <w:r>
              <w:t>total_time_spent_mins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assignments_submitted / assignments_graded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avg_assignment_marks</w:t>
            </w:r>
          </w:p>
        </w:tc>
        <w:tc>
          <w:tcPr>
            <w:tcW w:type="dxa" w:w="2160"/>
          </w:tcPr>
          <w:p>
            <w:r>
              <w:t>NUMERIC(6,2)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sessions_attended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last_activity_at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computed_at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 DEFAULT now()</w:t>
            </w:r>
          </w:p>
        </w:tc>
        <w:tc>
          <w:tcPr>
            <w:tcW w:type="dxa" w:w="2160"/>
          </w:tcPr>
          <w:p>
            <w:r>
              <w:t>When last recalculated</w:t>
            </w:r>
          </w:p>
        </w:tc>
      </w:tr>
    </w:tbl>
    <w:p/>
    <w:p>
      <w:r>
        <w:br w:type="page"/>
      </w:r>
    </w:p>
    <w:p>
      <w:pPr>
        <w:pStyle w:val="Heading2"/>
      </w:pPr>
      <w:r>
        <w:t>3.5  Domain 5 — Delivery</w:t>
      </w:r>
    </w:p>
    <w:p>
      <w:pPr>
        <w:pStyle w:val="Heading3"/>
      </w:pPr>
      <w:r>
        <w:t>Table: session_recurrence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pattern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CHECK IN ('daily','weekly','monthly')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interval_value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NOT NULL DEFAULT 1</w:t>
            </w:r>
          </w:p>
        </w:tc>
        <w:tc>
          <w:tcPr>
            <w:tcW w:type="dxa" w:w="2160"/>
          </w:tcPr>
          <w:p>
            <w:r>
              <w:t>Every N days/weeks/months</w:t>
            </w:r>
          </w:p>
        </w:tc>
      </w:tr>
      <w:tr>
        <w:tc>
          <w:tcPr>
            <w:tcW w:type="dxa" w:w="2160"/>
          </w:tcPr>
          <w:p>
            <w:r>
              <w:t>days_of_week</w:t>
            </w:r>
          </w:p>
        </w:tc>
        <w:tc>
          <w:tcPr>
            <w:tcW w:type="dxa" w:w="2160"/>
          </w:tcPr>
          <w:p>
            <w:r>
              <w:t>SMALLINT[]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{1,3,5} = Mon/Wed/Fri</w:t>
            </w:r>
          </w:p>
        </w:tc>
      </w:tr>
      <w:tr>
        <w:tc>
          <w:tcPr>
            <w:tcW w:type="dxa" w:w="2160"/>
          </w:tcPr>
          <w:p>
            <w:r>
              <w:t>recur_until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End date</w:t>
            </w:r>
          </w:p>
        </w:tc>
      </w:tr>
      <w:tr>
        <w:tc>
          <w:tcPr>
            <w:tcW w:type="dxa" w:w="2160"/>
          </w:tcPr>
          <w:p>
            <w:r>
              <w:t>max_occurrences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Alternative stop condition</w:t>
            </w:r>
          </w:p>
        </w:tc>
      </w:tr>
    </w:tbl>
    <w:p/>
    <w:p>
      <w:pPr>
        <w:pStyle w:val="Heading3"/>
      </w:pPr>
      <w:r>
        <w:t>Table: sessions</w:t>
      </w:r>
    </w:p>
    <w:p>
      <w:r>
        <w:t>Live class sessions. DB trigger enforces teacher must be assigned to subject. Orphan recurrence rows are auto-deleted when last session referencing them is deleted.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subject_id / topic_id / teacher_id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references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title / description</w:t>
            </w:r>
          </w:p>
        </w:tc>
        <w:tc>
          <w:tcPr>
            <w:tcW w:type="dxa" w:w="2160"/>
          </w:tcPr>
          <w:p>
            <w:r>
              <w:t>VARCHAR(255) / TEXT</w:t>
            </w:r>
          </w:p>
        </w:tc>
        <w:tc>
          <w:tcPr>
            <w:tcW w:type="dxa" w:w="2160"/>
          </w:tcPr>
          <w:p>
            <w:r>
              <w:t>NOT NULL /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session_date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start_time / end_time</w:t>
            </w:r>
          </w:p>
        </w:tc>
        <w:tc>
          <w:tcPr>
            <w:tcW w:type="dxa" w:w="2160"/>
          </w:tcPr>
          <w:p>
            <w:r>
              <w:t>TIMETZ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CHECK end_time &gt; start_time</w:t>
            </w:r>
          </w:p>
        </w:tc>
      </w:tr>
      <w:tr>
        <w:tc>
          <w:tcPr>
            <w:tcW w:type="dxa" w:w="2160"/>
          </w:tcPr>
          <w:p>
            <w:r>
              <w:t>timezone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DEFAULT 'Asia/Kolkata'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meeting_link / meeting_password</w:t>
            </w:r>
          </w:p>
        </w:tc>
        <w:tc>
          <w:tcPr>
            <w:tcW w:type="dxa" w:w="2160"/>
          </w:tcPr>
          <w:p>
            <w:r>
              <w:t>TEXT / 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External meeting URL</w:t>
            </w:r>
          </w:p>
        </w:tc>
      </w:tr>
      <w:tr>
        <w:tc>
          <w:tcPr>
            <w:tcW w:type="dxa" w:w="2160"/>
          </w:tcPr>
          <w:p>
            <w:r>
              <w:t>zoom_meeting_id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Zoom meeting ID</w:t>
            </w:r>
          </w:p>
        </w:tc>
      </w:tr>
      <w:tr>
        <w:tc>
          <w:tcPr>
            <w:tcW w:type="dxa" w:w="2160"/>
          </w:tcPr>
          <w:p>
            <w:r>
              <w:t>zoom_start_url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Host start URL (private)</w:t>
            </w:r>
          </w:p>
        </w:tc>
      </w:tr>
      <w:tr>
        <w:tc>
          <w:tcPr>
            <w:tcW w:type="dxa" w:w="2160"/>
          </w:tcPr>
          <w:p>
            <w:r>
              <w:t>zoom_host_email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recording_url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Post-session recording link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'scheduled' CHECK IN ('scheduled','live','completed','cancelled','missed')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is_recurring / recurrence_id</w:t>
            </w:r>
          </w:p>
        </w:tc>
        <w:tc>
          <w:tcPr>
            <w:tcW w:type="dxa" w:w="2160"/>
          </w:tcPr>
          <w:p>
            <w:r>
              <w:t>BOOLEAN / UUID</w:t>
            </w:r>
          </w:p>
        </w:tc>
        <w:tc>
          <w:tcPr>
            <w:tcW w:type="dxa" w:w="2160"/>
          </w:tcPr>
          <w:p>
            <w:r>
              <w:t>DEFAULT FALSE / NULL</w:t>
            </w:r>
          </w:p>
        </w:tc>
        <w:tc>
          <w:tcPr>
            <w:tcW w:type="dxa" w:w="2160"/>
          </w:tcPr>
          <w:p>
            <w:r>
              <w:t>FK → session_recurrence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 / 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Auto trigger</w:t>
            </w:r>
          </w:p>
        </w:tc>
      </w:tr>
    </w:tbl>
    <w:p/>
    <w:p>
      <w:pPr>
        <w:pStyle w:val="Heading3"/>
      </w:pPr>
      <w:r>
        <w:t>Table: session_students</w:t>
      </w:r>
    </w:p>
    <w:p>
      <w:r>
        <w:t>Explicit student roster. If empty, session is open to all enrolled students.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FK → sessions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FK → users CASCADE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Table: subject_materials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subject_id / topic_id / uploaded_by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references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material_type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CHECK IN ('pdf','video','link','doc','image')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file_url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S3 ref: portal-assets/path</w:t>
            </w:r>
          </w:p>
        </w:tc>
      </w:tr>
      <w:tr>
        <w:tc>
          <w:tcPr>
            <w:tcW w:type="dxa" w:w="2160"/>
          </w:tcPr>
          <w:p>
            <w:r>
              <w:t>file_size_kb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order_index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Display sort order</w:t>
            </w:r>
          </w:p>
        </w:tc>
      </w:tr>
      <w:tr>
        <w:tc>
          <w:tcPr>
            <w:tcW w:type="dxa" w:w="2160"/>
          </w:tcPr>
          <w:p>
            <w:r>
              <w:t>is_active / is_published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 DEFAULT TRUE/FALSE</w:t>
            </w:r>
          </w:p>
        </w:tc>
        <w:tc>
          <w:tcPr>
            <w:tcW w:type="dxa" w:w="2160"/>
          </w:tcPr>
          <w:p>
            <w:r>
              <w:t>Unpublished = teacher draft</w:t>
            </w:r>
          </w:p>
        </w:tc>
      </w:tr>
      <w:tr>
        <w:tc>
          <w:tcPr>
            <w:tcW w:type="dxa" w:w="2160"/>
          </w:tcPr>
          <w:p>
            <w:r>
              <w:t>created_at / 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Auto trigger</w:t>
            </w:r>
          </w:p>
        </w:tc>
      </w:tr>
    </w:tbl>
    <w:p/>
    <w:p>
      <w:pPr>
        <w:pStyle w:val="Heading3"/>
      </w:pPr>
      <w:r>
        <w:t>Table: student_content_assignments</w:t>
      </w:r>
    </w:p>
    <w:p>
      <w:r>
        <w:t>Per-student content targeting. Teachers assign quiz/assignment/material to individual students with optional individual due dates. Supports subject-level and course-level content. UNIQUE (content_type, content_id, student_id).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subjects CASCADE</w:t>
            </w:r>
          </w:p>
        </w:tc>
        <w:tc>
          <w:tcPr>
            <w:tcW w:type="dxa" w:w="2160"/>
          </w:tcPr>
          <w:p>
            <w:r>
              <w:t>NULL for course-level</w:t>
            </w:r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courses CASCADE</w:t>
            </w:r>
          </w:p>
        </w:tc>
        <w:tc>
          <w:tcPr>
            <w:tcW w:type="dxa" w:w="2160"/>
          </w:tcPr>
          <w:p>
            <w:r>
              <w:t>NULL for subject-level</w:t>
            </w:r>
          </w:p>
        </w:tc>
      </w:tr>
      <w:tr>
        <w:tc>
          <w:tcPr>
            <w:tcW w:type="dxa" w:w="2160"/>
          </w:tcPr>
          <w:p>
            <w:r>
              <w:t>content_type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CHECK IN ('quiz','assignment','material')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References quiz/assignment/material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assigned_by / assigned_at</w:t>
            </w:r>
          </w:p>
        </w:tc>
        <w:tc>
          <w:tcPr>
            <w:tcW w:type="dxa" w:w="2160"/>
          </w:tcPr>
          <w:p>
            <w:r>
              <w:t>UUID / 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due_date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Per-student deadline override</w:t>
            </w:r>
          </w:p>
        </w:tc>
      </w:tr>
    </w:tbl>
    <w:p/>
    <w:p>
      <w:pPr>
        <w:pStyle w:val="Heading3"/>
      </w:pPr>
      <w:r>
        <w:t>Table: student_uploads</w:t>
      </w:r>
    </w:p>
    <w:p>
      <w:r>
        <w:t>Student file uploads shared with teacher. Teacher can respond with text and/or file feedback.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subjects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 FK → users CASCADE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teacher_id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users SET NULL</w:t>
            </w:r>
          </w:p>
        </w:tc>
        <w:tc>
          <w:tcPr>
            <w:tcW w:type="dxa" w:w="2160"/>
          </w:tcPr>
          <w:p>
            <w:r>
              <w:t>Receiving teacher</w:t>
            </w:r>
          </w:p>
        </w:tc>
      </w:tr>
      <w:tr>
        <w:tc>
          <w:tcPr>
            <w:tcW w:type="dxa" w:w="2160"/>
          </w:tcPr>
          <w:p>
            <w:r>
              <w:t>topic_id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topics SET NULL</w:t>
            </w:r>
          </w:p>
        </w:tc>
        <w:tc>
          <w:tcPr>
            <w:tcW w:type="dxa" w:w="2160"/>
          </w:tcPr>
          <w:p>
            <w:r>
              <w:t>Optional topic tag</w:t>
            </w:r>
          </w:p>
        </w:tc>
      </w:tr>
      <w:tr>
        <w:tc>
          <w:tcPr>
            <w:tcW w:type="dxa" w:w="2160"/>
          </w:tcPr>
          <w:p>
            <w:r>
              <w:t>title / description</w:t>
            </w:r>
          </w:p>
        </w:tc>
        <w:tc>
          <w:tcPr>
            <w:tcW w:type="dxa" w:w="2160"/>
          </w:tcPr>
          <w:p>
            <w:r>
              <w:t>VARCHAR(255) / TEXT</w:t>
            </w:r>
          </w:p>
        </w:tc>
        <w:tc>
          <w:tcPr>
            <w:tcW w:type="dxa" w:w="2160"/>
          </w:tcPr>
          <w:p>
            <w:r>
              <w:t>NOT NULL / 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file_url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S3 ref</w:t>
            </w:r>
          </w:p>
        </w:tc>
      </w:tr>
      <w:tr>
        <w:tc>
          <w:tcPr>
            <w:tcW w:type="dxa" w:w="2160"/>
          </w:tcPr>
          <w:p>
            <w:r>
              <w:t>file_name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Original filename</w:t>
            </w:r>
          </w:p>
        </w:tc>
      </w:tr>
      <w:tr>
        <w:tc>
          <w:tcPr>
            <w:tcW w:type="dxa" w:w="2160"/>
          </w:tcPr>
          <w:p>
            <w:r>
              <w:t>feedback_text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Teacher feedback text</w:t>
            </w:r>
          </w:p>
        </w:tc>
      </w:tr>
      <w:tr>
        <w:tc>
          <w:tcPr>
            <w:tcW w:type="dxa" w:w="2160"/>
          </w:tcPr>
          <w:p>
            <w:r>
              <w:t>feedback_file_url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S3 ref — teacher response file</w:t>
            </w:r>
          </w:p>
        </w:tc>
      </w:tr>
    </w:tbl>
    <w:p/>
    <w:p>
      <w:r>
        <w:br w:type="page"/>
      </w:r>
    </w:p>
    <w:p>
      <w:pPr>
        <w:pStyle w:val="Heading1"/>
      </w:pPr>
      <w:r>
        <w:t>4. Functions &amp; 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Type / Event</w:t>
            </w:r>
          </w:p>
        </w:tc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fn_set_updated_at()</w:t>
            </w:r>
          </w:p>
        </w:tc>
        <w:tc>
          <w:tcPr>
            <w:tcW w:type="dxa" w:w="2880"/>
          </w:tcPr>
          <w:p>
            <w:r>
              <w:t>BEFORE UPDATE on 8 tables</w:t>
            </w:r>
          </w:p>
        </w:tc>
        <w:tc>
          <w:tcPr>
            <w:tcW w:type="dxa" w:w="2880"/>
          </w:tcPr>
          <w:p>
            <w:r>
              <w:t>Auto-sets updated_at on every row update for: users, courses, subjects, topics, quizzes, questions, sessions, assignments, subject_materials</w:t>
            </w:r>
          </w:p>
        </w:tc>
      </w:tr>
      <w:tr>
        <w:tc>
          <w:tcPr>
            <w:tcW w:type="dxa" w:w="2880"/>
          </w:tcPr>
          <w:p>
            <w:r>
              <w:t>fn_quiz_teacher_check()</w:t>
            </w:r>
          </w:p>
        </w:tc>
        <w:tc>
          <w:tcPr>
            <w:tcW w:type="dxa" w:w="2880"/>
          </w:tcPr>
          <w:p>
            <w:r>
              <w:t>BEFORE INSERT on quizzes</w:t>
            </w:r>
          </w:p>
        </w:tc>
        <w:tc>
          <w:tcPr>
            <w:tcW w:type="dxa" w:w="2880"/>
          </w:tcPr>
          <w:p>
            <w:r>
              <w:t>Admins bypass; course-level quizzes bypass; subject-level requires subject_teachers membership. Raises EXCEPTION if unauthorized.</w:t>
            </w:r>
          </w:p>
        </w:tc>
      </w:tr>
      <w:tr>
        <w:tc>
          <w:tcPr>
            <w:tcW w:type="dxa" w:w="2880"/>
          </w:tcPr>
          <w:p>
            <w:r>
              <w:t>fn_session_teacher_check()</w:t>
            </w:r>
          </w:p>
        </w:tc>
        <w:tc>
          <w:tcPr>
            <w:tcW w:type="dxa" w:w="2880"/>
          </w:tcPr>
          <w:p>
            <w:r>
              <w:t>BEFORE INSERT on sessions</w:t>
            </w:r>
          </w:p>
        </w:tc>
        <w:tc>
          <w:tcPr>
            <w:tcW w:type="dxa" w:w="2880"/>
          </w:tcPr>
          <w:p>
            <w:r>
              <w:t>Same pattern as quiz check — teacher must be assigned to subject. Admins bypass.</w:t>
            </w:r>
          </w:p>
        </w:tc>
      </w:tr>
      <w:tr>
        <w:tc>
          <w:tcPr>
            <w:tcW w:type="dxa" w:w="2880"/>
          </w:tcPr>
          <w:p>
            <w:r>
              <w:t>fn_cleanup_orphan_session_recurrence()</w:t>
            </w:r>
          </w:p>
        </w:tc>
        <w:tc>
          <w:tcPr>
            <w:tcW w:type="dxa" w:w="2880"/>
          </w:tcPr>
          <w:p>
            <w:r>
              <w:t>AFTER DELETE on sessions</w:t>
            </w:r>
          </w:p>
        </w:tc>
        <w:tc>
          <w:tcPr>
            <w:tcW w:type="dxa" w:w="2880"/>
          </w:tcPr>
          <w:p>
            <w:r>
              <w:t>Deletes linked session_recurrence row when the last session referencing it is deleted.</w:t>
            </w:r>
          </w:p>
        </w:tc>
      </w:tr>
      <w:tr>
        <w:tc>
          <w:tcPr>
            <w:tcW w:type="dxa" w:w="2880"/>
          </w:tcPr>
          <w:p>
            <w:r>
              <w:t>idx_one_correct_per_question</w:t>
            </w:r>
          </w:p>
        </w:tc>
        <w:tc>
          <w:tcPr>
            <w:tcW w:type="dxa" w:w="2880"/>
          </w:tcPr>
          <w:p>
            <w:r>
              <w:t>Unique Partial Index on options</w:t>
            </w:r>
          </w:p>
        </w:tc>
        <w:tc>
          <w:tcPr>
            <w:tcW w:type="dxa" w:w="2880"/>
          </w:tcPr>
          <w:p>
            <w:r>
              <w:t>Enforces exactly one is_correct=TRUE per question_id at the database level.</w:t>
            </w:r>
          </w:p>
        </w:tc>
      </w:tr>
      <w:tr>
        <w:tc>
          <w:tcPr>
            <w:tcW w:type="dxa" w:w="2880"/>
          </w:tcPr>
          <w:p>
            <w:r>
              <w:t>idx_single_super_admin</w:t>
            </w:r>
          </w:p>
        </w:tc>
        <w:tc>
          <w:tcPr>
            <w:tcW w:type="dxa" w:w="2880"/>
          </w:tcPr>
          <w:p>
            <w:r>
              <w:t>Unique Partial Index on users</w:t>
            </w:r>
          </w:p>
        </w:tc>
        <w:tc>
          <w:tcPr>
            <w:tcW w:type="dxa" w:w="2880"/>
          </w:tcPr>
          <w:p>
            <w:r>
              <w:t>Enforces only one user with is_super_admin=TRUE can exist.</w:t>
            </w:r>
          </w:p>
        </w:tc>
      </w:tr>
    </w:tbl>
    <w:p/>
    <w:p>
      <w:pPr>
        <w:pStyle w:val="Heading1"/>
      </w:pPr>
      <w:r>
        <w:t>5. Indexes &amp; Performance</w:t>
      </w:r>
    </w:p>
    <w:p>
      <w:r>
        <w:t>All indexes are created in schema.sql. Design goals: fast student-facing queries (course listing, quiz access), fast teacher queries (sessions, progress), and fast admin queries.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Key Indexes</w:t>
            </w:r>
          </w:p>
        </w:tc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idx_users_email, idx_users_is_active, idx_single_super_admin</w:t>
            </w:r>
          </w:p>
        </w:tc>
        <w:tc>
          <w:tcPr>
            <w:tcW w:type="dxa" w:w="2880"/>
          </w:tcPr>
          <w:p>
            <w:r>
              <w:t>Login lookup, active filter, super admin uniqueness</w:t>
            </w:r>
          </w:p>
        </w:tc>
      </w:tr>
      <w:tr>
        <w:tc>
          <w:tcPr>
            <w:tcW w:type="dxa" w:w="2880"/>
          </w:tcPr>
          <w:p>
            <w:r>
              <w:t>Enrollment</w:t>
            </w:r>
          </w:p>
        </w:tc>
        <w:tc>
          <w:tcPr>
            <w:tcW w:type="dxa" w:w="2880"/>
          </w:tcPr>
          <w:p>
            <w:r>
              <w:t>idx_enrollments_student, idx_enrollments_subject, idx_enrollments_status</w:t>
            </w:r>
          </w:p>
        </w:tc>
        <w:tc>
          <w:tcPr>
            <w:tcW w:type="dxa" w:w="2880"/>
          </w:tcPr>
          <w:p>
            <w:r>
              <w:t>My courses / my students</w:t>
            </w:r>
          </w:p>
        </w:tc>
      </w:tr>
      <w:tr>
        <w:tc>
          <w:tcPr>
            <w:tcW w:type="dxa" w:w="2880"/>
          </w:tcPr>
          <w:p>
            <w:r>
              <w:t>Teachers</w:t>
            </w:r>
          </w:p>
        </w:tc>
        <w:tc>
          <w:tcPr>
            <w:tcW w:type="dxa" w:w="2880"/>
          </w:tcPr>
          <w:p>
            <w:r>
              <w:t>idx_subject_teachers_teacher, idx_subject_teachers_subject</w:t>
            </w:r>
          </w:p>
        </w:tc>
        <w:tc>
          <w:tcPr>
            <w:tcW w:type="dxa" w:w="2880"/>
          </w:tcPr>
          <w:p>
            <w:r>
              <w:t>Permission check, subject→teacher lookup</w:t>
            </w:r>
          </w:p>
        </w:tc>
      </w:tr>
      <w:tr>
        <w:tc>
          <w:tcPr>
            <w:tcW w:type="dxa" w:w="2880"/>
          </w:tcPr>
          <w:p>
            <w:r>
              <w:t>Teacher-Student</w:t>
            </w:r>
          </w:p>
        </w:tc>
        <w:tc>
          <w:tcPr>
            <w:tcW w:type="dxa" w:w="2880"/>
          </w:tcPr>
          <w:p>
            <w:r>
              <w:t>idx_sts_subject_teacher, idx_sts_student</w:t>
            </w:r>
          </w:p>
        </w:tc>
        <w:tc>
          <w:tcPr>
            <w:tcW w:type="dxa" w:w="2880"/>
          </w:tcPr>
          <w:p>
            <w:r>
              <w:t>Roster queries</w:t>
            </w:r>
          </w:p>
        </w:tc>
      </w:tr>
      <w:tr>
        <w:tc>
          <w:tcPr>
            <w:tcW w:type="dxa" w:w="2880"/>
          </w:tcPr>
          <w:p>
            <w:r>
              <w:t>Quizzes</w:t>
            </w:r>
          </w:p>
        </w:tc>
        <w:tc>
          <w:tcPr>
            <w:tcW w:type="dxa" w:w="2880"/>
          </w:tcPr>
          <w:p>
            <w:r>
              <w:t>idx_quizzes_subject, idx_quizzes_type, idx_quizzes_published</w:t>
            </w:r>
          </w:p>
        </w:tc>
        <w:tc>
          <w:tcPr>
            <w:tcW w:type="dxa" w:w="2880"/>
          </w:tcPr>
          <w:p>
            <w:r>
              <w:t>Quiz listing, published filter</w:t>
            </w:r>
          </w:p>
        </w:tc>
      </w:tr>
      <w:tr>
        <w:tc>
          <w:tcPr>
            <w:tcW w:type="dxa" w:w="2880"/>
          </w:tcPr>
          <w:p>
            <w:r>
              <w:t>Questions &amp; Options</w:t>
            </w:r>
          </w:p>
        </w:tc>
        <w:tc>
          <w:tcPr>
            <w:tcW w:type="dxa" w:w="2880"/>
          </w:tcPr>
          <w:p>
            <w:r>
              <w:t>idx_questions_quiz, idx_questions_set, idx_options_question, idx_one_correct_per_question</w:t>
            </w:r>
          </w:p>
        </w:tc>
        <w:tc>
          <w:tcPr>
            <w:tcW w:type="dxa" w:w="2880"/>
          </w:tcPr>
          <w:p>
            <w:r>
              <w:t>Question fetching, constraint</w:t>
            </w:r>
          </w:p>
        </w:tc>
      </w:tr>
      <w:tr>
        <w:tc>
          <w:tcPr>
            <w:tcW w:type="dxa" w:w="2880"/>
          </w:tcPr>
          <w:p>
            <w:r>
              <w:t>Quiz Write Perms</w:t>
            </w:r>
          </w:p>
        </w:tc>
        <w:tc>
          <w:tcPr>
            <w:tcW w:type="dxa" w:w="2880"/>
          </w:tcPr>
          <w:p>
            <w:r>
              <w:t>idx_qwp_quiz_id, idx_qwp_teacher_id</w:t>
            </w:r>
          </w:p>
        </w:tc>
        <w:tc>
          <w:tcPr>
            <w:tcW w:type="dxa" w:w="2880"/>
          </w:tcPr>
          <w:p>
            <w:r>
              <w:t>Permission check on quiz access</w:t>
            </w:r>
          </w:p>
        </w:tc>
      </w:tr>
      <w:tr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idx_attempts_student, idx_attempts_quiz, idx_attempts_status, idx_answers_attempt</w:t>
            </w:r>
          </w:p>
        </w:tc>
        <w:tc>
          <w:tcPr>
            <w:tcW w:type="dxa" w:w="2880"/>
          </w:tcPr>
          <w:p>
            <w:r>
              <w:t>History, resume, scoring</w:t>
            </w:r>
          </w:p>
        </w:tc>
      </w:tr>
      <w:tr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idx_sessions_subject, idx_sessions_date, idx_sessions_teacher, idx_sessions_status, idx_sessions_zoom_id</w:t>
            </w:r>
          </w:p>
        </w:tc>
        <w:tc>
          <w:tcPr>
            <w:tcW w:type="dxa" w:w="2880"/>
          </w:tcPr>
          <w:p>
            <w:r>
              <w:t>Dashboard, Zoom webhook</w:t>
            </w:r>
          </w:p>
        </w:tc>
      </w:tr>
      <w:tr>
        <w:tc>
          <w:tcPr>
            <w:tcW w:type="dxa" w:w="2880"/>
          </w:tcPr>
          <w:p>
            <w:r>
              <w:t>Student Uploads</w:t>
            </w:r>
          </w:p>
        </w:tc>
        <w:tc>
          <w:tcPr>
            <w:tcW w:type="dxa" w:w="2880"/>
          </w:tcPr>
          <w:p>
            <w:r>
              <w:t>idx_student_uploads_subject, idx_student_uploads_student, idx_student_uploads_teacher</w:t>
            </w:r>
          </w:p>
        </w:tc>
        <w:tc>
          <w:tcPr>
            <w:tcW w:type="dxa" w:w="2880"/>
          </w:tcPr>
          <w:p>
            <w:r>
              <w:t>Upload queries</w:t>
            </w:r>
          </w:p>
        </w:tc>
      </w:tr>
      <w:tr>
        <w:tc>
          <w:tcPr>
            <w:tcW w:type="dxa" w:w="2880"/>
          </w:tcPr>
          <w:p>
            <w:r>
              <w:t>Content Assignments</w:t>
            </w:r>
          </w:p>
        </w:tc>
        <w:tc>
          <w:tcPr>
            <w:tcW w:type="dxa" w:w="2880"/>
          </w:tcPr>
          <w:p>
            <w:r>
              <w:t>idx_sca_student, idx_sca_content, idx_sca_subject, idx_sca_course</w:t>
            </w:r>
          </w:p>
        </w:tc>
        <w:tc>
          <w:tcPr>
            <w:tcW w:type="dxa" w:w="2880"/>
          </w:tcPr>
          <w:p>
            <w:r>
              <w:t>Student content feed</w:t>
            </w:r>
          </w:p>
        </w:tc>
      </w:tr>
    </w:tbl>
    <w:p/>
    <w:p>
      <w:r>
        <w:br w:type="page"/>
      </w:r>
    </w:p>
    <w:p>
      <w:pPr>
        <w:pStyle w:val="Heading1"/>
      </w:pPr>
      <w:r>
        <w:t>6. Database Views</w:t>
      </w:r>
    </w:p>
    <w:p>
      <w:r>
        <w:t>Four views provide enriched query results for common UI patterns.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View</w:t>
            </w:r>
          </w:p>
        </w:tc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Key Added Columns</w:t>
            </w:r>
          </w:p>
        </w:tc>
      </w:tr>
      <w:tr>
        <w:tc>
          <w:tcPr>
            <w:tcW w:type="dxa" w:w="2880"/>
          </w:tcPr>
          <w:p>
            <w:r>
              <w:t>v_session_dashboard</w:t>
            </w:r>
          </w:p>
        </w:tc>
        <w:tc>
          <w:tcPr>
            <w:tcW w:type="dxa" w:w="2880"/>
          </w:tcPr>
          <w:p>
            <w:r>
              <w:t>Enriches sessions with smart display_status label (live / today / tomorrow / scheduled / completed etc.)</w:t>
            </w:r>
          </w:p>
        </w:tc>
        <w:tc>
          <w:tcPr>
            <w:tcW w:type="dxa" w:w="2880"/>
          </w:tcPr>
          <w:p>
            <w:r>
              <w:t>display_status, subject_name, course_name, teacher_name, teacher_email, pattern, days_of_week</w:t>
            </w:r>
          </w:p>
        </w:tc>
      </w:tr>
      <w:tr>
        <w:tc>
          <w:tcPr>
            <w:tcW w:type="dxa" w:w="2880"/>
          </w:tcPr>
          <w:p>
            <w:r>
              <w:t>v_student_report</w:t>
            </w:r>
          </w:p>
        </w:tc>
        <w:tc>
          <w:tcPr>
            <w:tcW w:type="dxa" w:w="2880"/>
          </w:tcPr>
          <w:p>
            <w:r>
              <w:t>Joins student_progress with user and subject/course names</w:t>
            </w:r>
          </w:p>
        </w:tc>
        <w:tc>
          <w:tcPr>
            <w:tcW w:type="dxa" w:w="2880"/>
          </w:tcPr>
          <w:p>
            <w:r>
              <w:t>student_name, student_email, subject_name, course_name</w:t>
            </w:r>
          </w:p>
        </w:tc>
      </w:tr>
      <w:tr>
        <w:tc>
          <w:tcPr>
            <w:tcW w:type="dxa" w:w="2880"/>
          </w:tcPr>
          <w:p>
            <w:r>
              <w:t>v_subject_resources</w:t>
            </w:r>
          </w:p>
        </w:tc>
        <w:tc>
          <w:tcPr>
            <w:tcW w:type="dxa" w:w="2880"/>
          </w:tcPr>
          <w:p>
            <w:r>
              <w:t>Published content counts per subject (aggregated)</w:t>
            </w:r>
          </w:p>
        </w:tc>
        <w:tc>
          <w:tcPr>
            <w:tcW w:type="dxa" w:w="2880"/>
          </w:tcPr>
          <w:p>
            <w:r>
              <w:t>test_quizzes, practice_quizzes, total_assignments, total_materials</w:t>
            </w:r>
          </w:p>
        </w:tc>
      </w:tr>
      <w:tr>
        <w:tc>
          <w:tcPr>
            <w:tcW w:type="dxa" w:w="2880"/>
          </w:tcPr>
          <w:p>
            <w:r>
              <w:t>v_teacher_dashboard</w:t>
            </w:r>
          </w:p>
        </w:tc>
        <w:tc>
          <w:tcPr>
            <w:tcW w:type="dxa" w:w="2880"/>
          </w:tcPr>
          <w:p>
            <w:r>
              <w:t>Per-teacher per-subject aggregates: enrolled students, quizzes, assignments</w:t>
            </w:r>
          </w:p>
        </w:tc>
        <w:tc>
          <w:tcPr>
            <w:tcW w:type="dxa" w:w="2880"/>
          </w:tcPr>
          <w:p>
            <w:r>
              <w:t>enrolled_students, total_quizzes, total_assignments</w:t>
            </w:r>
          </w:p>
        </w:tc>
      </w:tr>
    </w:tbl>
    <w:p/>
    <w:p>
      <w:pPr>
        <w:pStyle w:val="Heading1"/>
      </w:pPr>
      <w:r>
        <w:t>7. File Storage — AWS S3</w:t>
      </w:r>
    </w:p>
    <w:p>
      <w:r>
        <w:t>All file references in the database are stored as "bucket-name/object-key" strings. At query time, signFileFields() converts these to 15-minute presigned URLs. Files are never publicly accessible.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Bucket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Contents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Size Limit</w:t>
            </w:r>
          </w:p>
        </w:tc>
        <w:tc>
          <w:tcPr>
            <w:tcW w:type="dxa" w:w="2160"/>
            <w:shd w:val="clear" w:color="auto" w:fill="2B579A"/>
          </w:tcPr>
          <w:p>
            <w:r>
              <w:rPr>
                <w:b/>
                <w:color w:val="FFFFFF"/>
              </w:rPr>
              <w:t>Lifecycle</w:t>
            </w:r>
          </w:p>
        </w:tc>
      </w:tr>
      <w:tr>
        <w:tc>
          <w:tcPr>
            <w:tcW w:type="dxa" w:w="2160"/>
          </w:tcPr>
          <w:p>
            <w:r>
              <w:t>portal-assets</w:t>
            </w:r>
          </w:p>
        </w:tc>
        <w:tc>
          <w:tcPr>
            <w:tcW w:type="dxa" w:w="2160"/>
          </w:tcPr>
          <w:p>
            <w:r>
              <w:t>Published materials, assignment attachments, teacher feedback files</w:t>
            </w:r>
          </w:p>
        </w:tc>
        <w:tc>
          <w:tcPr>
            <w:tcW w:type="dxa" w:w="2160"/>
          </w:tcPr>
          <w:p>
            <w:r>
              <w:t>No server limit</w:t>
            </w:r>
          </w:p>
        </w:tc>
        <w:tc>
          <w:tcPr>
            <w:tcW w:type="dxa" w:w="2160"/>
          </w:tcPr>
          <w:p>
            <w:r>
              <w:t>Permanent</w:t>
            </w:r>
          </w:p>
        </w:tc>
      </w:tr>
      <w:tr>
        <w:tc>
          <w:tcPr>
            <w:tcW w:type="dxa" w:w="2160"/>
          </w:tcPr>
          <w:p>
            <w:r>
              <w:t>temp-uploads</w:t>
            </w:r>
          </w:p>
        </w:tc>
        <w:tc>
          <w:tcPr>
            <w:tcW w:type="dxa" w:w="2160"/>
          </w:tcPr>
          <w:p>
            <w:r>
              <w:t>Student assignment submissions (in review)</w:t>
            </w:r>
          </w:p>
        </w:tc>
        <w:tc>
          <w:tcPr>
            <w:tcW w:type="dxa" w:w="2160"/>
          </w:tcPr>
          <w:p>
            <w:r>
              <w:t>100 MB per file</w:t>
            </w:r>
          </w:p>
        </w:tc>
        <w:tc>
          <w:tcPr>
            <w:tcW w:type="dxa" w:w="2160"/>
          </w:tcPr>
          <w:p>
            <w:r>
              <w:t>Auto-expires after 7 days</w:t>
            </w:r>
          </w:p>
        </w:tc>
      </w:tr>
      <w:tr>
        <w:tc>
          <w:tcPr>
            <w:tcW w:type="dxa" w:w="2160"/>
          </w:tcPr>
          <w:p>
            <w:r>
              <w:t>quiz-images</w:t>
            </w:r>
          </w:p>
        </w:tc>
        <w:tc>
          <w:tcPr>
            <w:tcW w:type="dxa" w:w="2160"/>
          </w:tcPr>
          <w:p>
            <w:r>
              <w:t>Quiz question images, answer option images, explanation images</w:t>
            </w:r>
          </w:p>
        </w:tc>
        <w:tc>
          <w:tcPr>
            <w:tcW w:type="dxa" w:w="2160"/>
          </w:tcPr>
          <w:p>
            <w:r>
              <w:t>2 MB per image</w:t>
            </w:r>
          </w:p>
        </w:tc>
        <w:tc>
          <w:tcPr>
            <w:tcW w:type="dxa" w:w="2160"/>
          </w:tcPr>
          <w:p>
            <w:r>
              <w:t>Permanent</w:t>
            </w:r>
          </w:p>
        </w:tc>
      </w:tr>
    </w:tbl>
    <w:p/>
    <w:p>
      <w:pPr>
        <w:pStyle w:val="Heading2"/>
      </w:pPr>
      <w:r>
        <w:t>Storage Reference Lifecycle</w:t>
      </w:r>
    </w:p>
    <w:p>
      <w:pPr>
        <w:pStyle w:val="ListBullet"/>
      </w:pPr>
      <w:r>
        <w:t>1. File uploaded → stored in temp-uploads bucket as a presigned upload</w:t>
      </w:r>
    </w:p>
    <w:p>
      <w:pPr>
        <w:pStyle w:val="ListBullet"/>
      </w:pPr>
      <w:r>
        <w:t>2. Submission reviewed / graded → file moved to portal-assets (moveFileBetweenBuckets)</w:t>
      </w:r>
    </w:p>
    <w:p>
      <w:pPr>
        <w:pStyle w:val="ListBullet"/>
      </w:pPr>
      <w:r>
        <w:t>3. DB reference updated to portal-assets/key</w:t>
      </w:r>
    </w:p>
    <w:p>
      <w:pPr>
        <w:pStyle w:val="ListBullet"/>
      </w:pPr>
      <w:r>
        <w:t>4. On every query: signFileFields() generates a fresh 15-min presigned URL</w:t>
      </w:r>
    </w:p>
    <w:p>
      <w:pPr>
        <w:pStyle w:val="ListBullet"/>
      </w:pPr>
      <w:r>
        <w:t>5. On delete: deleteFileByUrl() removes file from S3 before DB row is deleted</w:t>
      </w:r>
    </w:p>
    <w:p>
      <w:r>
        <w:br w:type="page"/>
      </w:r>
    </w:p>
    <w:p>
      <w:pPr>
        <w:pStyle w:val="Heading1"/>
      </w:pPr>
      <w:r>
        <w:t>8. Data Lifecycle &amp; Cascades</w:t>
      </w:r>
    </w:p>
    <w:p>
      <w:r>
        <w:t>Key cascade behaviors when parent records are deleted: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Cascades To</w:t>
            </w:r>
          </w:p>
        </w:tc>
        <w:tc>
          <w:tcPr>
            <w:tcW w:type="dxa" w:w="2880"/>
            <w:shd w:val="clear" w:color="auto" w:fill="2B579A"/>
          </w:tcPr>
          <w:p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DELETE course</w:t>
            </w:r>
          </w:p>
        </w:tc>
        <w:tc>
          <w:tcPr>
            <w:tcW w:type="dxa" w:w="2880"/>
          </w:tcPr>
          <w:p>
            <w:r>
              <w:t>subjects → topics, quizzes, sessions, materials, enrollments</w:t>
            </w:r>
          </w:p>
        </w:tc>
        <w:tc>
          <w:tcPr>
            <w:tcW w:type="dxa" w:w="2880"/>
          </w:tcPr>
          <w:p>
            <w:r>
              <w:t>Full cascade — all course content removed</w:t>
            </w:r>
          </w:p>
        </w:tc>
      </w:tr>
      <w:tr>
        <w:tc>
          <w:tcPr>
            <w:tcW w:type="dxa" w:w="2880"/>
          </w:tcPr>
          <w:p>
            <w:r>
              <w:t>DELETE subject</w:t>
            </w:r>
          </w:p>
        </w:tc>
        <w:tc>
          <w:tcPr>
            <w:tcW w:type="dxa" w:w="2880"/>
          </w:tcPr>
          <w:p>
            <w:r>
              <w:t>topics, quizzes, sessions, materials, enrollments, teacher assignments</w:t>
            </w:r>
          </w:p>
        </w:tc>
        <w:tc>
          <w:tcPr>
            <w:tcW w:type="dxa" w:w="2880"/>
          </w:tcPr>
          <w:p>
            <w:r>
              <w:t>Full cascade</w:t>
            </w:r>
          </w:p>
        </w:tc>
      </w:tr>
      <w:tr>
        <w:tc>
          <w:tcPr>
            <w:tcW w:type="dxa" w:w="2880"/>
          </w:tcPr>
          <w:p>
            <w:r>
              <w:t>DELETE quiz</w:t>
            </w:r>
          </w:p>
        </w:tc>
        <w:tc>
          <w:tcPr>
            <w:tcW w:type="dxa" w:w="2880"/>
          </w:tcPr>
          <w:p>
            <w:r>
              <w:t>quiz_sets, questions → options, quiz_attempts → attempt_answers, write permissions</w:t>
            </w:r>
          </w:p>
        </w:tc>
        <w:tc>
          <w:tcPr>
            <w:tcW w:type="dxa" w:w="2880"/>
          </w:tcPr>
          <w:p>
            <w:r>
              <w:t>Full cascade</w:t>
            </w:r>
          </w:p>
        </w:tc>
      </w:tr>
      <w:tr>
        <w:tc>
          <w:tcPr>
            <w:tcW w:type="dxa" w:w="2880"/>
          </w:tcPr>
          <w:p>
            <w:r>
              <w:t>DELETE question</w:t>
            </w:r>
          </w:p>
        </w:tc>
        <w:tc>
          <w:tcPr>
            <w:tcW w:type="dxa" w:w="2880"/>
          </w:tcPr>
          <w:p>
            <w:r>
              <w:t>options, attempt_answers</w:t>
            </w:r>
          </w:p>
        </w:tc>
        <w:tc>
          <w:tcPr>
            <w:tcW w:type="dxa" w:w="2880"/>
          </w:tcPr>
          <w:p>
            <w:r>
              <w:t>Full cascade — FK on attempt_answers is ON DELETE CASCADE</w:t>
            </w:r>
          </w:p>
        </w:tc>
      </w:tr>
      <w:tr>
        <w:tc>
          <w:tcPr>
            <w:tcW w:type="dxa" w:w="2880"/>
          </w:tcPr>
          <w:p>
            <w:r>
              <w:t>DELETE session</w:t>
            </w:r>
          </w:p>
        </w:tc>
        <w:tc>
          <w:tcPr>
            <w:tcW w:type="dxa" w:w="2880"/>
          </w:tcPr>
          <w:p>
            <w:r>
              <w:t>session_students; session_recurrence (if last session)</w:t>
            </w:r>
          </w:p>
        </w:tc>
        <w:tc>
          <w:tcPr>
            <w:tcW w:type="dxa" w:w="2880"/>
          </w:tcPr>
          <w:p>
            <w:r>
              <w:t>Cascade on roster; trigger cleans orphan recurrence</w:t>
            </w:r>
          </w:p>
        </w:tc>
      </w:tr>
      <w:tr>
        <w:tc>
          <w:tcPr>
            <w:tcW w:type="dxa" w:w="2880"/>
          </w:tcPr>
          <w:p>
            <w:r>
              <w:t>DELETE user (student)</w:t>
            </w:r>
          </w:p>
        </w:tc>
        <w:tc>
          <w:tcPr>
            <w:tcW w:type="dxa" w:w="2880"/>
          </w:tcPr>
          <w:p>
            <w:r>
              <w:t>user_roles, subject_enrollments, attempts, submissions, student uploads</w:t>
            </w:r>
          </w:p>
        </w:tc>
        <w:tc>
          <w:tcPr>
            <w:tcW w:type="dxa" w:w="2880"/>
          </w:tcPr>
          <w:p>
            <w:r>
              <w:t>Full cascade on all student-owned data</w:t>
            </w:r>
          </w:p>
        </w:tc>
      </w:tr>
      <w:tr>
        <w:tc>
          <w:tcPr>
            <w:tcW w:type="dxa" w:w="2880"/>
          </w:tcPr>
          <w:p>
            <w:r>
              <w:t>DELETE assignment</w:t>
            </w:r>
          </w:p>
        </w:tc>
        <w:tc>
          <w:tcPr>
            <w:tcW w:type="dxa" w:w="2880"/>
          </w:tcPr>
          <w:p>
            <w:r>
              <w:t>assignment_submissions</w:t>
            </w:r>
          </w:p>
        </w:tc>
        <w:tc>
          <w:tcPr>
            <w:tcW w:type="dxa" w:w="2880"/>
          </w:tcPr>
          <w:p>
            <w:r>
              <w:t>Full cascade</w:t>
            </w:r>
          </w:p>
        </w:tc>
      </w:tr>
      <w:tr>
        <w:tc>
          <w:tcPr>
            <w:tcW w:type="dxa" w:w="2880"/>
          </w:tcPr>
          <w:p>
            <w:r>
              <w:t>DELETE topic</w:t>
            </w:r>
          </w:p>
        </w:tc>
        <w:tc>
          <w:tcPr>
            <w:tcW w:type="dxa" w:w="2880"/>
          </w:tcPr>
          <w:p>
            <w:r>
              <w:t>questions, sessions, materials — topic_id</w:t>
            </w:r>
          </w:p>
        </w:tc>
        <w:tc>
          <w:tcPr>
            <w:tcW w:type="dxa" w:w="2880"/>
          </w:tcPr>
          <w:p>
            <w:r>
              <w:t>SET NULL — content preserved, topic tag cleared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